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BookFlow MongoDB lab exp-3</w:t>
      </w:r>
    </w:p>
    <w:p>
      <w:pPr>
        <w:jc w:val="center"/>
      </w:pPr>
      <w:r>
        <w:rPr>
          <w:b/>
          <w:sz w:val="28"/>
        </w:rPr>
        <w:t>2500031613_U.Moksha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58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282fb7-7e1d-4340-bfc0-aa1bf8c5a67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8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505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efe2f1-196f-437f-ad52-7880ce62e78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50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823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b4e09b5-71fd-4cbf-904f-d6e7b23bf2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823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406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4d29cc-63e6-41c7-ab85-d8304102aea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40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518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7e8b5c-824d-4887-8ca4-8bcefa5c4d5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51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2995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cf95324-1e4f-4c16-8dd7-f5354a3ee7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9957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