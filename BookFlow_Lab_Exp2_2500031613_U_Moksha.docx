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BookFlow Lab Exp2</w:t>
      </w:r>
    </w:p>
    <w:p>
      <w:pPr>
        <w:jc w:val="center"/>
      </w:pPr>
      <w:r>
        <w:rPr>
          <w:b/>
          <w:sz w:val="28"/>
        </w:rPr>
        <w:t>2500031613_U.Moksha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14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824cf2-7786-4178-b0be-811306c375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51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d1dba-3220-4b24-8e40-145d1bda83f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92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b58b98-efb2-4bd1-85d8-8cc95da05f9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23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31ca7b-ac2d-4cd0-95d7-d2ab5d15e43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9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8bb730-e5b8-427e-9eb5-025ac7d0d3e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143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b955c4-b852-48d2-b11e-ef86faca4fa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47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cb4f01-139f-4a95-b07c-de790f464b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708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a4d7b0-69a0-4df6-b82a-b9b049b9e5b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4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c68316-6557-41b6-a37e-80655366c66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11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1f5fa0-41e1-4d53-99d1-582bb46567e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87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0eeabd-89e1-4598-a72b-4ffbb3a163f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60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b07cc5-ffba-41e7-b17d-33070baa9a9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463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2fee26-e9fa-4b78-8a4e-ae7bdc572e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3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