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BookFlow Lab Exp1</w:t>
      </w:r>
    </w:p>
    <w:p>
      <w:pPr>
        <w:jc w:val="center"/>
      </w:pPr>
      <w:r>
        <w:rPr>
          <w:b/>
          <w:sz w:val="28"/>
        </w:rPr>
        <w:t>2500031613_U.Moksha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33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15997a-154f-42aa-9718-104cbbdafc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01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a1af7-ad11-48e2-92e5-37ef2a34ee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1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76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1c016a-7aa1-40aa-8f06-81252476fb3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24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9e8966-3a7f-403d-b34b-e47a3c21822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34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f4601-db9e-4ae2-9e9d-f4c82c8adc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952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b26309-4d92-41c1-ad88-f16bd6fcd60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60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95cad6-c5b3-4c8b-a229-3edd22e193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280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023d8e-166f-4d1e-aa05-185332a7d6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8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93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789f4b-84f7-4c9d-8fc0-9b9de3c4964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328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1c387e-13dd-426b-9a65-56e3a8ad3d6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65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d749b9-dc34-43d6-b1bb-a0bfa69c6eb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952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13c33b-baa8-4812-a51f-5272f07bf8b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89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bbb029-c2e5-4f3d-adbb-dd5f49070e1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52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139b9d-3f11-4b7c-9e1e-f115961ef21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22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