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Node/Express Student Records CURD Practical</w:t>
      </w:r>
    </w:p>
    <w:p>
      <w:pPr>
        <w:jc w:val="center"/>
      </w:pPr>
      <w:r>
        <w:rPr>
          <w:b/>
          <w:sz w:val="28"/>
        </w:rPr>
        <w:t>2500031613_U.Moksha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389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6bd72e-f2a9-4d51-8224-68d0a472abb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89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99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cb085a-77d2-4be2-b845-635f54fd324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99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6803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e6c930-cd8f-4ff3-9222-331d1c9841f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8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4150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15fd1f-828e-4b3c-b845-9164f4e47d9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15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1382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9bd16e-c336-4cc1-885a-bd52d164bf8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38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55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8ceb19-61f3-4dc0-a73b-cdcee905896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7049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5af460-f1c9-4e3f-a18a-146d57235f2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04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0642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012143-0681-4cef-a9f3-00669ba350e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64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762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0badd9-79f8-4cfb-9c90-58d17df4a88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76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0040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ce24a6-8660-44cc-b153-577fc773e3e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040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